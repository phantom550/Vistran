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84B42" w14:textId="77777777" w:rsidR="004E6F5D" w:rsidRDefault="00000000">
      <w:pPr>
        <w:pStyle w:val="Heading1"/>
      </w:pPr>
      <w:r>
        <w:t>VISTRAN – Need-Based Teacher Training Platform</w:t>
      </w:r>
    </w:p>
    <w:p w14:paraId="718C07FA" w14:textId="77777777" w:rsidR="004E6F5D" w:rsidRDefault="00000000">
      <w:r>
        <w:t>Hackathon Submission – Theme 2: DIET &amp; SCERT Teacher Training</w:t>
      </w:r>
      <w:r>
        <w:br/>
      </w:r>
    </w:p>
    <w:p w14:paraId="241AFC55" w14:textId="77777777" w:rsidR="004E6F5D" w:rsidRDefault="00000000">
      <w:pPr>
        <w:pStyle w:val="Heading2"/>
      </w:pPr>
      <w:r>
        <w:t>1. Overview</w:t>
      </w:r>
    </w:p>
    <w:p w14:paraId="3A4EFBC2" w14:textId="77777777" w:rsidR="004E6F5D" w:rsidRDefault="00000000">
      <w:r>
        <w:t>VISTRAN is a need-based, role-driven teacher training and support platform designed for the DIET &amp; SCERT ecosystem. It addresses the limitations of traditional one-size-fits-all teacher training programs by enabling continuous, personalized, and classroom-relevant professional development. The platform aligns with NEP 2020 by supporting ongoing, data-driven teacher capacity building.</w:t>
      </w:r>
    </w:p>
    <w:p w14:paraId="031D01C5" w14:textId="77777777" w:rsidR="004E6F5D" w:rsidRDefault="00000000">
      <w:pPr>
        <w:pStyle w:val="Heading2"/>
      </w:pPr>
      <w:r>
        <w:t>2. Approach</w:t>
      </w:r>
    </w:p>
    <w:p w14:paraId="0AD99034" w14:textId="77777777" w:rsidR="004E6F5D" w:rsidRDefault="00000000">
      <w:r>
        <w:t>VISTRAN follows a problem-first, need-based approach. Instead of centralized and infrequent training sessions, the platform identifies teacher needs based on subject, class, and real classroom challenges. Role-based access, continuous feedback, and technology-driven support ensure relevance and effectiveness.</w:t>
      </w:r>
    </w:p>
    <w:p w14:paraId="577DBFC2" w14:textId="77777777" w:rsidR="004E6F5D" w:rsidRDefault="00000000">
      <w:pPr>
        <w:pStyle w:val="Heading2"/>
      </w:pPr>
      <w:r>
        <w:t>3. Solution in Detail</w:t>
      </w:r>
    </w:p>
    <w:p w14:paraId="0E324E09" w14:textId="77777777" w:rsidR="004E6F5D" w:rsidRDefault="00000000">
      <w:r>
        <w:t>VISTRAN is a role-based online platform connecting teachers, trainers, and administrators.</w:t>
      </w:r>
      <w:r>
        <w:br/>
      </w:r>
      <w:r>
        <w:br/>
        <w:t>Teacher Module:</w:t>
      </w:r>
      <w:r>
        <w:br/>
        <w:t>- Subject-wise and class-wise dashboards</w:t>
      </w:r>
      <w:r>
        <w:br/>
        <w:t>- Access to relevant training materials</w:t>
      </w:r>
      <w:r>
        <w:br/>
        <w:t>- AI chatbot for instant classroom problem-solving</w:t>
      </w:r>
      <w:r>
        <w:br/>
      </w:r>
      <w:r>
        <w:br/>
        <w:t>Trainer Module:</w:t>
      </w:r>
      <w:r>
        <w:br/>
        <w:t>- View common teacher issues</w:t>
      </w:r>
      <w:r>
        <w:br/>
        <w:t>- Upload and update training content</w:t>
      </w:r>
      <w:r>
        <w:br/>
        <w:t>- Provide targeted guidance</w:t>
      </w:r>
      <w:r>
        <w:br/>
      </w:r>
      <w:r>
        <w:br/>
        <w:t>Administrator Module:</w:t>
      </w:r>
      <w:r>
        <w:br/>
        <w:t>- Monitor engagement and feedback</w:t>
      </w:r>
      <w:r>
        <w:br/>
        <w:t>- Plan and improve training programs using insights</w:t>
      </w:r>
    </w:p>
    <w:p w14:paraId="3AE86E49" w14:textId="77777777" w:rsidR="004E6F5D" w:rsidRDefault="00000000">
      <w:pPr>
        <w:pStyle w:val="Heading2"/>
      </w:pPr>
      <w:r>
        <w:t>4. System Architecture</w:t>
      </w:r>
    </w:p>
    <w:p w14:paraId="01DBB726" w14:textId="105B2D24" w:rsidR="004E6F5D" w:rsidRDefault="00000000">
      <w:r>
        <w:t>The system follows a modular, layered architecture:</w:t>
      </w:r>
      <w:r>
        <w:br/>
      </w:r>
      <w:r>
        <w:br/>
        <w:t>- Presentation Layer: JSP, HTML, CSS, JavaScript</w:t>
      </w:r>
      <w:r>
        <w:br/>
        <w:t>- Application Layer: Java Servlets for business logic</w:t>
      </w:r>
      <w:r>
        <w:br/>
        <w:t>- Data Layer: MySQL relational database</w:t>
      </w:r>
      <w:r>
        <w:br/>
        <w:t>- AI Support Layer: Rule-based chatbot</w:t>
      </w:r>
    </w:p>
    <w:p w14:paraId="650DCB00" w14:textId="77777777" w:rsidR="004E6F5D" w:rsidRDefault="00000000">
      <w:pPr>
        <w:pStyle w:val="Heading2"/>
      </w:pPr>
      <w:r>
        <w:lastRenderedPageBreak/>
        <w:t>5. Working of the System</w:t>
      </w:r>
    </w:p>
    <w:p w14:paraId="5D31A08F" w14:textId="77777777" w:rsidR="004E6F5D" w:rsidRDefault="00000000">
      <w:r>
        <w:t>1. Users log in based on role (Teacher/Trainer/Admin)</w:t>
      </w:r>
      <w:r>
        <w:br/>
        <w:t>2. Teachers access subject-wise dashboards and training materials</w:t>
      </w:r>
      <w:r>
        <w:br/>
        <w:t>3. Teachers use AI chatbot and submit feedback</w:t>
      </w:r>
      <w:r>
        <w:br/>
        <w:t>4. Trainers analyze issues and update content</w:t>
      </w:r>
      <w:r>
        <w:br/>
        <w:t>5. Administrators monitor performance and plan improvements</w:t>
      </w:r>
      <w:r>
        <w:br/>
        <w:t>6. Continuous feedback improves training quality</w:t>
      </w:r>
    </w:p>
    <w:p w14:paraId="53E96B75" w14:textId="77777777" w:rsidR="004E6F5D" w:rsidRDefault="00000000">
      <w:pPr>
        <w:pStyle w:val="Heading2"/>
      </w:pPr>
      <w:r>
        <w:t>6. Tech Stack</w:t>
      </w:r>
    </w:p>
    <w:p w14:paraId="3CCC5BB8" w14:textId="43A1A772" w:rsidR="004E6F5D" w:rsidRDefault="00000000">
      <w:r>
        <w:t>- Frontend: JSP, HTML, CSS, JavaScript</w:t>
      </w:r>
      <w:r>
        <w:br/>
        <w:t>- Backend: Java (Servlet-based)</w:t>
      </w:r>
      <w:r>
        <w:br/>
        <w:t>- Database: MySQL</w:t>
      </w:r>
      <w:r>
        <w:br/>
        <w:t>- Server: Apache Tomcat</w:t>
      </w:r>
      <w:r>
        <w:br/>
        <w:t>- Tools: Eclipse, MySQL Workbench</w:t>
      </w:r>
    </w:p>
    <w:p w14:paraId="06E7711F" w14:textId="77777777" w:rsidR="004E6F5D" w:rsidRDefault="00000000">
      <w:pPr>
        <w:pStyle w:val="Heading2"/>
      </w:pPr>
      <w:r>
        <w:t>7. Deployment Link</w:t>
      </w:r>
    </w:p>
    <w:p w14:paraId="77EB6C7A" w14:textId="77777777" w:rsidR="004E6F5D" w:rsidRDefault="00000000">
      <w:r>
        <w:t>Deployment Status: Prototype (Hackathon Submission)</w:t>
      </w:r>
      <w:r>
        <w:br/>
        <w:t>Deployment can be done on cloud or local DIET infrastructure.</w:t>
      </w:r>
    </w:p>
    <w:p w14:paraId="1DAD89B2" w14:textId="3DF17392" w:rsidR="004E6F5D" w:rsidRDefault="00000000">
      <w:pPr>
        <w:pStyle w:val="Heading2"/>
      </w:pPr>
      <w:r>
        <w:t>8. How to Run</w:t>
      </w:r>
      <w:r w:rsidR="00780DD9">
        <w:t xml:space="preserve"> locally:</w:t>
      </w:r>
    </w:p>
    <w:p w14:paraId="02DB3F14" w14:textId="77777777" w:rsidR="001765D7" w:rsidRPr="001765D7" w:rsidRDefault="001765D7" w:rsidP="001765D7">
      <w:pPr>
        <w:rPr>
          <w:lang w:val="en-IN"/>
        </w:rPr>
      </w:pPr>
      <w:r w:rsidRPr="001765D7">
        <w:rPr>
          <w:lang w:val="en-IN"/>
        </w:rPr>
        <w:t>Follow these steps to set up and run the application locally.</w:t>
      </w:r>
    </w:p>
    <w:p w14:paraId="300F8316" w14:textId="77777777" w:rsidR="001765D7" w:rsidRPr="001765D7" w:rsidRDefault="001765D7" w:rsidP="001765D7">
      <w:pPr>
        <w:rPr>
          <w:b/>
          <w:bCs/>
          <w:lang w:val="en-IN"/>
        </w:rPr>
      </w:pPr>
      <w:r w:rsidRPr="001765D7">
        <w:rPr>
          <w:b/>
          <w:bCs/>
          <w:lang w:val="en-IN"/>
        </w:rPr>
        <w:t>1. Prerequisites</w:t>
      </w:r>
    </w:p>
    <w:p w14:paraId="5E24ABE6" w14:textId="77777777" w:rsidR="001765D7" w:rsidRPr="001765D7" w:rsidRDefault="001765D7" w:rsidP="001765D7">
      <w:pPr>
        <w:rPr>
          <w:lang w:val="en-IN"/>
        </w:rPr>
      </w:pPr>
      <w:r w:rsidRPr="001765D7">
        <w:rPr>
          <w:lang w:val="en-IN"/>
        </w:rPr>
        <w:t>Ensure you have the following software installed on your machine before starting:</w:t>
      </w:r>
    </w:p>
    <w:p w14:paraId="3FE37D48" w14:textId="505BD3A9" w:rsidR="001765D7" w:rsidRPr="001765D7" w:rsidRDefault="001765D7" w:rsidP="001765D7">
      <w:pPr>
        <w:numPr>
          <w:ilvl w:val="0"/>
          <w:numId w:val="13"/>
        </w:numPr>
        <w:rPr>
          <w:lang w:val="en-IN"/>
        </w:rPr>
      </w:pPr>
      <w:r w:rsidRPr="001765D7">
        <w:rPr>
          <w:b/>
          <w:bCs/>
          <w:lang w:val="en-IN"/>
        </w:rPr>
        <w:t>Java Development Kit (JDK):</w:t>
      </w:r>
      <w:r w:rsidRPr="001765D7">
        <w:rPr>
          <w:lang w:val="en-IN"/>
        </w:rPr>
        <w:t xml:space="preserve"> Version </w:t>
      </w:r>
      <w:r>
        <w:rPr>
          <w:lang w:val="en-IN"/>
        </w:rPr>
        <w:t>JDK 21</w:t>
      </w:r>
    </w:p>
    <w:p w14:paraId="154A0E1F" w14:textId="21A46E89" w:rsidR="001765D7" w:rsidRPr="001765D7" w:rsidRDefault="001765D7" w:rsidP="001765D7">
      <w:pPr>
        <w:numPr>
          <w:ilvl w:val="0"/>
          <w:numId w:val="13"/>
        </w:numPr>
        <w:rPr>
          <w:lang w:val="en-IN"/>
        </w:rPr>
      </w:pPr>
      <w:r w:rsidRPr="001765D7">
        <w:rPr>
          <w:b/>
          <w:bCs/>
          <w:lang w:val="en-IN"/>
        </w:rPr>
        <w:t>Integrated Development Environment (IDE):</w:t>
      </w:r>
      <w:r w:rsidRPr="001765D7">
        <w:rPr>
          <w:lang w:val="en-IN"/>
        </w:rPr>
        <w:t xml:space="preserve"> Eclipse IDE (Version: </w:t>
      </w:r>
      <w:r>
        <w:rPr>
          <w:lang w:val="en-IN"/>
        </w:rPr>
        <w:t>Eclipse IDE 2025-12</w:t>
      </w:r>
      <w:r w:rsidRPr="001765D7">
        <w:rPr>
          <w:lang w:val="en-IN"/>
        </w:rPr>
        <w:t>)</w:t>
      </w:r>
    </w:p>
    <w:p w14:paraId="550C825E" w14:textId="2E5F91F1" w:rsidR="001765D7" w:rsidRPr="001765D7" w:rsidRDefault="001765D7" w:rsidP="001765D7">
      <w:pPr>
        <w:numPr>
          <w:ilvl w:val="0"/>
          <w:numId w:val="13"/>
        </w:numPr>
        <w:rPr>
          <w:lang w:val="en-IN"/>
        </w:rPr>
      </w:pPr>
      <w:r w:rsidRPr="001765D7">
        <w:rPr>
          <w:b/>
          <w:bCs/>
          <w:lang w:val="en-IN"/>
        </w:rPr>
        <w:t>Web Server:</w:t>
      </w:r>
      <w:r w:rsidRPr="001765D7">
        <w:rPr>
          <w:lang w:val="en-IN"/>
        </w:rPr>
        <w:t xml:space="preserve"> Apache Tomcat (Version: </w:t>
      </w:r>
      <w:r>
        <w:rPr>
          <w:lang w:val="en-IN"/>
        </w:rPr>
        <w:t>10.1</w:t>
      </w:r>
      <w:r w:rsidRPr="001765D7">
        <w:rPr>
          <w:lang w:val="en-IN"/>
        </w:rPr>
        <w:t>)</w:t>
      </w:r>
    </w:p>
    <w:p w14:paraId="5BF23872" w14:textId="215E9B3C" w:rsidR="001765D7" w:rsidRPr="001765D7" w:rsidRDefault="001765D7" w:rsidP="001765D7">
      <w:pPr>
        <w:numPr>
          <w:ilvl w:val="0"/>
          <w:numId w:val="13"/>
        </w:numPr>
        <w:rPr>
          <w:lang w:val="en-IN"/>
        </w:rPr>
      </w:pPr>
      <w:r w:rsidRPr="001765D7">
        <w:rPr>
          <w:b/>
          <w:bCs/>
          <w:lang w:val="en-IN"/>
        </w:rPr>
        <w:t>Database:</w:t>
      </w:r>
      <w:r w:rsidRPr="001765D7">
        <w:rPr>
          <w:lang w:val="en-IN"/>
        </w:rPr>
        <w:t xml:space="preserve"> MySQL Server (Version: </w:t>
      </w:r>
      <w:r>
        <w:rPr>
          <w:lang w:val="en-IN"/>
        </w:rPr>
        <w:t>MySQL Workbench 8.0 CE</w:t>
      </w:r>
      <w:r w:rsidRPr="001765D7">
        <w:rPr>
          <w:lang w:val="en-IN"/>
        </w:rPr>
        <w:t>)</w:t>
      </w:r>
    </w:p>
    <w:p w14:paraId="766C679E" w14:textId="77777777" w:rsidR="001765D7" w:rsidRPr="001765D7" w:rsidRDefault="001765D7" w:rsidP="001765D7">
      <w:pPr>
        <w:rPr>
          <w:b/>
          <w:bCs/>
          <w:lang w:val="en-IN"/>
        </w:rPr>
      </w:pPr>
      <w:r w:rsidRPr="001765D7">
        <w:rPr>
          <w:b/>
          <w:bCs/>
          <w:lang w:val="en-IN"/>
        </w:rPr>
        <w:t>2. Getting the Code</w:t>
      </w:r>
    </w:p>
    <w:p w14:paraId="37D0226B" w14:textId="77777777" w:rsidR="001765D7" w:rsidRDefault="001765D7" w:rsidP="001765D7">
      <w:pPr>
        <w:rPr>
          <w:lang w:val="en-IN"/>
        </w:rPr>
      </w:pPr>
      <w:r w:rsidRPr="001765D7">
        <w:rPr>
          <w:lang w:val="en-IN"/>
        </w:rPr>
        <w:t>The source code and database files are hosted in the GitHub repository.</w:t>
      </w:r>
    </w:p>
    <w:p w14:paraId="4A260DE9" w14:textId="3F802979" w:rsidR="001765D7" w:rsidRPr="001765D7" w:rsidRDefault="001765D7" w:rsidP="001765D7">
      <w:pPr>
        <w:rPr>
          <w:lang w:val="en-IN"/>
        </w:rPr>
      </w:pPr>
      <w:r w:rsidRPr="001765D7">
        <w:rPr>
          <w:b/>
          <w:bCs/>
        </w:rPr>
        <w:t>GitHub Repository:</w:t>
      </w:r>
      <w:r w:rsidRPr="001765D7">
        <w:t xml:space="preserve"> https://github.com/phantom550/Vistran</w:t>
      </w:r>
    </w:p>
    <w:p w14:paraId="46C52CD3" w14:textId="77777777" w:rsidR="001765D7" w:rsidRPr="001765D7" w:rsidRDefault="001765D7" w:rsidP="001765D7">
      <w:pPr>
        <w:numPr>
          <w:ilvl w:val="0"/>
          <w:numId w:val="14"/>
        </w:numPr>
        <w:rPr>
          <w:lang w:val="en-IN"/>
        </w:rPr>
      </w:pPr>
      <w:r w:rsidRPr="001765D7">
        <w:rPr>
          <w:lang w:val="en-IN"/>
        </w:rPr>
        <w:t>Open a terminal or command prompt.</w:t>
      </w:r>
    </w:p>
    <w:p w14:paraId="15557F36" w14:textId="77777777" w:rsidR="001765D7" w:rsidRPr="001765D7" w:rsidRDefault="001765D7" w:rsidP="001765D7">
      <w:pPr>
        <w:numPr>
          <w:ilvl w:val="0"/>
          <w:numId w:val="14"/>
        </w:numPr>
        <w:rPr>
          <w:lang w:val="en-IN"/>
        </w:rPr>
      </w:pPr>
      <w:r w:rsidRPr="001765D7">
        <w:rPr>
          <w:lang w:val="en-IN"/>
        </w:rPr>
        <w:t>Clone the repository:</w:t>
      </w:r>
    </w:p>
    <w:p w14:paraId="0BFDE4F5" w14:textId="77777777" w:rsidR="001765D7" w:rsidRPr="001765D7" w:rsidRDefault="001765D7" w:rsidP="001765D7">
      <w:pPr>
        <w:rPr>
          <w:lang w:val="en-IN"/>
        </w:rPr>
      </w:pPr>
      <w:r w:rsidRPr="001765D7">
        <w:rPr>
          <w:lang w:val="en-IN"/>
        </w:rPr>
        <w:t>Bash</w:t>
      </w:r>
    </w:p>
    <w:p w14:paraId="2645302C" w14:textId="77777777" w:rsidR="001765D7" w:rsidRPr="001765D7" w:rsidRDefault="001765D7" w:rsidP="001765D7">
      <w:pPr>
        <w:rPr>
          <w:lang w:val="en-IN"/>
        </w:rPr>
      </w:pPr>
      <w:r w:rsidRPr="001765D7">
        <w:rPr>
          <w:lang w:val="en-IN"/>
        </w:rPr>
        <w:t>git clone [INSERT GITHUB REPOSITORY URL HERE]</w:t>
      </w:r>
    </w:p>
    <w:p w14:paraId="4755BF0E" w14:textId="77777777" w:rsidR="001765D7" w:rsidRPr="001765D7" w:rsidRDefault="001765D7" w:rsidP="001765D7">
      <w:pPr>
        <w:numPr>
          <w:ilvl w:val="0"/>
          <w:numId w:val="14"/>
        </w:numPr>
        <w:rPr>
          <w:lang w:val="en-IN"/>
        </w:rPr>
      </w:pPr>
      <w:r w:rsidRPr="001765D7">
        <w:rPr>
          <w:lang w:val="en-IN"/>
        </w:rPr>
        <w:lastRenderedPageBreak/>
        <w:t xml:space="preserve">Open </w:t>
      </w:r>
      <w:r w:rsidRPr="001765D7">
        <w:rPr>
          <w:b/>
          <w:bCs/>
          <w:lang w:val="en-IN"/>
        </w:rPr>
        <w:t>Eclipse</w:t>
      </w:r>
      <w:r w:rsidRPr="001765D7">
        <w:rPr>
          <w:lang w:val="en-IN"/>
        </w:rPr>
        <w:t xml:space="preserve"> and import the project:</w:t>
      </w:r>
    </w:p>
    <w:p w14:paraId="3F8F6955" w14:textId="77777777" w:rsidR="001765D7" w:rsidRPr="001765D7" w:rsidRDefault="001765D7" w:rsidP="001765D7">
      <w:pPr>
        <w:numPr>
          <w:ilvl w:val="1"/>
          <w:numId w:val="14"/>
        </w:numPr>
        <w:rPr>
          <w:lang w:val="en-IN"/>
        </w:rPr>
      </w:pPr>
      <w:r w:rsidRPr="001765D7">
        <w:rPr>
          <w:lang w:val="en-IN"/>
        </w:rPr>
        <w:t xml:space="preserve">Go to </w:t>
      </w:r>
      <w:r w:rsidRPr="001765D7">
        <w:rPr>
          <w:b/>
          <w:bCs/>
          <w:lang w:val="en-IN"/>
        </w:rPr>
        <w:t>File &gt; Open Projects from File System...</w:t>
      </w:r>
    </w:p>
    <w:p w14:paraId="7BC8B545" w14:textId="77777777" w:rsidR="001765D7" w:rsidRPr="001765D7" w:rsidRDefault="001765D7" w:rsidP="001765D7">
      <w:pPr>
        <w:numPr>
          <w:ilvl w:val="1"/>
          <w:numId w:val="14"/>
        </w:numPr>
        <w:rPr>
          <w:lang w:val="en-IN"/>
        </w:rPr>
      </w:pPr>
      <w:r w:rsidRPr="001765D7">
        <w:rPr>
          <w:lang w:val="en-IN"/>
        </w:rPr>
        <w:t xml:space="preserve">Navigate to the cloned repository folder and click </w:t>
      </w:r>
      <w:r w:rsidRPr="001765D7">
        <w:rPr>
          <w:b/>
          <w:bCs/>
          <w:lang w:val="en-IN"/>
        </w:rPr>
        <w:t>Finish</w:t>
      </w:r>
      <w:r w:rsidRPr="001765D7">
        <w:rPr>
          <w:lang w:val="en-IN"/>
        </w:rPr>
        <w:t>.</w:t>
      </w:r>
    </w:p>
    <w:p w14:paraId="5DDF1EA3" w14:textId="77777777" w:rsidR="001765D7" w:rsidRPr="001765D7" w:rsidRDefault="001765D7" w:rsidP="001765D7">
      <w:pPr>
        <w:rPr>
          <w:b/>
          <w:bCs/>
          <w:lang w:val="en-IN"/>
        </w:rPr>
      </w:pPr>
      <w:r w:rsidRPr="001765D7">
        <w:rPr>
          <w:b/>
          <w:bCs/>
          <w:lang w:val="en-IN"/>
        </w:rPr>
        <w:t>3. Database Configuration</w:t>
      </w:r>
    </w:p>
    <w:p w14:paraId="53A735BF" w14:textId="77777777" w:rsidR="001765D7" w:rsidRPr="001765D7" w:rsidRDefault="001765D7" w:rsidP="001765D7">
      <w:pPr>
        <w:rPr>
          <w:lang w:val="en-IN"/>
        </w:rPr>
      </w:pPr>
      <w:r w:rsidRPr="001765D7">
        <w:rPr>
          <w:lang w:val="en-IN"/>
        </w:rPr>
        <w:t>The database schema and initial data are located in the repository (e.g., in the /database folder).</w:t>
      </w:r>
    </w:p>
    <w:p w14:paraId="50C5B4C1" w14:textId="77777777" w:rsidR="001765D7" w:rsidRPr="001765D7" w:rsidRDefault="001765D7" w:rsidP="001765D7">
      <w:pPr>
        <w:numPr>
          <w:ilvl w:val="0"/>
          <w:numId w:val="15"/>
        </w:numPr>
        <w:rPr>
          <w:lang w:val="en-IN"/>
        </w:rPr>
      </w:pPr>
      <w:r w:rsidRPr="001765D7">
        <w:rPr>
          <w:lang w:val="en-IN"/>
        </w:rPr>
        <w:t>Open your MySQL Workbench or command line tool.</w:t>
      </w:r>
    </w:p>
    <w:p w14:paraId="4BB43E2F" w14:textId="3E83B526" w:rsidR="001765D7" w:rsidRPr="001765D7" w:rsidRDefault="001765D7" w:rsidP="001765D7">
      <w:pPr>
        <w:numPr>
          <w:ilvl w:val="0"/>
          <w:numId w:val="15"/>
        </w:numPr>
        <w:rPr>
          <w:lang w:val="en-IN"/>
        </w:rPr>
      </w:pPr>
      <w:r w:rsidRPr="001765D7">
        <w:rPr>
          <w:lang w:val="en-IN"/>
        </w:rPr>
        <w:t>Import the SQL file lo</w:t>
      </w:r>
      <w:r>
        <w:rPr>
          <w:lang w:val="en-IN"/>
        </w:rPr>
        <w:t>cated in the repository</w:t>
      </w:r>
    </w:p>
    <w:p w14:paraId="5CC26465" w14:textId="77777777" w:rsidR="001765D7" w:rsidRPr="001765D7" w:rsidRDefault="001765D7" w:rsidP="001765D7">
      <w:pPr>
        <w:numPr>
          <w:ilvl w:val="0"/>
          <w:numId w:val="15"/>
        </w:numPr>
        <w:rPr>
          <w:lang w:val="en-IN"/>
        </w:rPr>
      </w:pPr>
      <w:r w:rsidRPr="001765D7">
        <w:rPr>
          <w:lang w:val="en-IN"/>
        </w:rPr>
        <w:t xml:space="preserve">Update the database connection settings in the application (usually found in </w:t>
      </w:r>
      <w:proofErr w:type="spellStart"/>
      <w:r w:rsidRPr="001765D7">
        <w:rPr>
          <w:lang w:val="en-IN"/>
        </w:rPr>
        <w:t>src</w:t>
      </w:r>
      <w:proofErr w:type="spellEnd"/>
      <w:r w:rsidRPr="001765D7">
        <w:rPr>
          <w:lang w:val="en-IN"/>
        </w:rPr>
        <w:t xml:space="preserve">/dao/ConnectionProvider.java or </w:t>
      </w:r>
      <w:proofErr w:type="spellStart"/>
      <w:r w:rsidRPr="001765D7">
        <w:rPr>
          <w:lang w:val="en-IN"/>
        </w:rPr>
        <w:t>WebContent</w:t>
      </w:r>
      <w:proofErr w:type="spellEnd"/>
      <w:r w:rsidRPr="001765D7">
        <w:rPr>
          <w:lang w:val="en-IN"/>
        </w:rPr>
        <w:t>/META-INF/context.xml):</w:t>
      </w:r>
    </w:p>
    <w:p w14:paraId="28924FEF" w14:textId="4B7217B4" w:rsidR="001765D7" w:rsidRPr="001765D7" w:rsidRDefault="001765D7" w:rsidP="001765D7">
      <w:pPr>
        <w:numPr>
          <w:ilvl w:val="1"/>
          <w:numId w:val="15"/>
        </w:numPr>
        <w:rPr>
          <w:lang w:val="en-IN"/>
        </w:rPr>
      </w:pPr>
      <w:r w:rsidRPr="001765D7">
        <w:rPr>
          <w:b/>
          <w:bCs/>
          <w:lang w:val="en-IN"/>
        </w:rPr>
        <w:t>JDBC URL:</w:t>
      </w:r>
      <w:r w:rsidRPr="001765D7">
        <w:rPr>
          <w:lang w:val="en-IN"/>
        </w:rPr>
        <w:t xml:space="preserve"> </w:t>
      </w:r>
      <w:proofErr w:type="spellStart"/>
      <w:proofErr w:type="gramStart"/>
      <w:r w:rsidRPr="001765D7">
        <w:rPr>
          <w:lang w:val="en-IN"/>
        </w:rPr>
        <w:t>jdbc:mysql</w:t>
      </w:r>
      <w:proofErr w:type="spellEnd"/>
      <w:r w:rsidRPr="001765D7">
        <w:rPr>
          <w:lang w:val="en-IN"/>
        </w:rPr>
        <w:t>://localhost:3306/</w:t>
      </w:r>
      <w:r w:rsidR="00EC77E0">
        <w:rPr>
          <w:lang w:val="en-IN"/>
        </w:rPr>
        <w:t>void4</w:t>
      </w:r>
      <w:proofErr w:type="gramEnd"/>
    </w:p>
    <w:p w14:paraId="1011441E" w14:textId="77777777" w:rsidR="001765D7" w:rsidRPr="001765D7" w:rsidRDefault="001765D7" w:rsidP="001765D7">
      <w:pPr>
        <w:numPr>
          <w:ilvl w:val="1"/>
          <w:numId w:val="15"/>
        </w:numPr>
        <w:rPr>
          <w:lang w:val="en-IN"/>
        </w:rPr>
      </w:pPr>
      <w:r w:rsidRPr="001765D7">
        <w:rPr>
          <w:b/>
          <w:bCs/>
          <w:lang w:val="en-IN"/>
        </w:rPr>
        <w:t>Username:</w:t>
      </w:r>
      <w:r w:rsidRPr="001765D7">
        <w:rPr>
          <w:lang w:val="en-IN"/>
        </w:rPr>
        <w:t xml:space="preserve"> root</w:t>
      </w:r>
    </w:p>
    <w:p w14:paraId="016EE089" w14:textId="2936950E" w:rsidR="001765D7" w:rsidRPr="001765D7" w:rsidRDefault="001765D7" w:rsidP="001765D7">
      <w:pPr>
        <w:numPr>
          <w:ilvl w:val="1"/>
          <w:numId w:val="15"/>
        </w:numPr>
        <w:rPr>
          <w:lang w:val="en-IN"/>
        </w:rPr>
      </w:pPr>
      <w:r w:rsidRPr="001765D7">
        <w:rPr>
          <w:b/>
          <w:bCs/>
          <w:lang w:val="en-IN"/>
        </w:rPr>
        <w:t>Password:</w:t>
      </w:r>
      <w:r w:rsidRPr="001765D7">
        <w:rPr>
          <w:lang w:val="en-IN"/>
        </w:rPr>
        <w:t xml:space="preserve"> </w:t>
      </w:r>
      <w:r w:rsidR="00EC77E0">
        <w:rPr>
          <w:lang w:val="en-IN"/>
        </w:rPr>
        <w:t>root</w:t>
      </w:r>
    </w:p>
    <w:p w14:paraId="15A88CA3" w14:textId="77777777" w:rsidR="001765D7" w:rsidRPr="001765D7" w:rsidRDefault="001765D7" w:rsidP="001765D7">
      <w:pPr>
        <w:rPr>
          <w:lang w:val="en-IN"/>
        </w:rPr>
      </w:pPr>
      <w:r w:rsidRPr="001765D7">
        <w:rPr>
          <w:rFonts w:ascii="Segoe UI Symbol" w:hAnsi="Segoe UI Symbol" w:cs="Segoe UI Symbol"/>
          <w:b/>
          <w:bCs/>
          <w:lang w:val="en-IN"/>
        </w:rPr>
        <w:t>⚠</w:t>
      </w:r>
      <w:r w:rsidRPr="001765D7">
        <w:rPr>
          <w:b/>
          <w:bCs/>
          <w:lang w:val="en-IN"/>
        </w:rPr>
        <w:t>️ Security Note:</w:t>
      </w:r>
      <w:r w:rsidRPr="001765D7">
        <w:rPr>
          <w:lang w:val="en-IN"/>
        </w:rPr>
        <w:t xml:space="preserve"> The password listed above is for the default local configuration. If deploying to a live server, ensure you use environment variables or a secure vault rather than hardcoding credentials.</w:t>
      </w:r>
    </w:p>
    <w:p w14:paraId="7E280AC6" w14:textId="77777777" w:rsidR="001765D7" w:rsidRPr="001765D7" w:rsidRDefault="001765D7" w:rsidP="001765D7">
      <w:pPr>
        <w:rPr>
          <w:b/>
          <w:bCs/>
          <w:lang w:val="en-IN"/>
        </w:rPr>
      </w:pPr>
      <w:r w:rsidRPr="001765D7">
        <w:rPr>
          <w:b/>
          <w:bCs/>
          <w:lang w:val="en-IN"/>
        </w:rPr>
        <w:t>4. Server Setup</w:t>
      </w:r>
    </w:p>
    <w:p w14:paraId="61325729" w14:textId="77777777" w:rsidR="001765D7" w:rsidRPr="001765D7" w:rsidRDefault="001765D7" w:rsidP="001765D7">
      <w:pPr>
        <w:numPr>
          <w:ilvl w:val="0"/>
          <w:numId w:val="16"/>
        </w:numPr>
        <w:rPr>
          <w:lang w:val="en-IN"/>
        </w:rPr>
      </w:pPr>
      <w:r w:rsidRPr="001765D7">
        <w:rPr>
          <w:lang w:val="en-IN"/>
        </w:rPr>
        <w:t xml:space="preserve">In Eclipse, go to the </w:t>
      </w:r>
      <w:r w:rsidRPr="001765D7">
        <w:rPr>
          <w:b/>
          <w:bCs/>
          <w:lang w:val="en-IN"/>
        </w:rPr>
        <w:t>Servers</w:t>
      </w:r>
      <w:r w:rsidRPr="001765D7">
        <w:rPr>
          <w:lang w:val="en-IN"/>
        </w:rPr>
        <w:t xml:space="preserve"> tab.</w:t>
      </w:r>
    </w:p>
    <w:p w14:paraId="6346A07A" w14:textId="77777777" w:rsidR="001765D7" w:rsidRPr="001765D7" w:rsidRDefault="001765D7" w:rsidP="001765D7">
      <w:pPr>
        <w:numPr>
          <w:ilvl w:val="0"/>
          <w:numId w:val="16"/>
        </w:numPr>
        <w:rPr>
          <w:lang w:val="en-IN"/>
        </w:rPr>
      </w:pPr>
      <w:r w:rsidRPr="001765D7">
        <w:rPr>
          <w:lang w:val="en-IN"/>
        </w:rPr>
        <w:t xml:space="preserve">Right-click and select </w:t>
      </w:r>
      <w:r w:rsidRPr="001765D7">
        <w:rPr>
          <w:b/>
          <w:bCs/>
          <w:lang w:val="en-IN"/>
        </w:rPr>
        <w:t>New &gt; Server</w:t>
      </w:r>
      <w:r w:rsidRPr="001765D7">
        <w:rPr>
          <w:lang w:val="en-IN"/>
        </w:rPr>
        <w:t>.</w:t>
      </w:r>
    </w:p>
    <w:p w14:paraId="27874755" w14:textId="51520794" w:rsidR="001765D7" w:rsidRPr="001765D7" w:rsidRDefault="001765D7" w:rsidP="001765D7">
      <w:pPr>
        <w:numPr>
          <w:ilvl w:val="0"/>
          <w:numId w:val="16"/>
        </w:numPr>
        <w:rPr>
          <w:lang w:val="en-IN"/>
        </w:rPr>
      </w:pPr>
      <w:r w:rsidRPr="001765D7">
        <w:rPr>
          <w:lang w:val="en-IN"/>
        </w:rPr>
        <w:t xml:space="preserve">Select </w:t>
      </w:r>
      <w:r w:rsidRPr="001765D7">
        <w:rPr>
          <w:b/>
          <w:bCs/>
          <w:lang w:val="en-IN"/>
        </w:rPr>
        <w:t xml:space="preserve">Apache Tomcat </w:t>
      </w:r>
      <w:r w:rsidR="00EC77E0">
        <w:rPr>
          <w:b/>
          <w:bCs/>
          <w:lang w:val="en-IN"/>
        </w:rPr>
        <w:t>v10.1</w:t>
      </w:r>
      <w:r w:rsidRPr="001765D7">
        <w:rPr>
          <w:lang w:val="en-IN"/>
        </w:rPr>
        <w:t>.</w:t>
      </w:r>
    </w:p>
    <w:p w14:paraId="0BC847A5" w14:textId="77777777" w:rsidR="001765D7" w:rsidRPr="001765D7" w:rsidRDefault="001765D7" w:rsidP="001765D7">
      <w:pPr>
        <w:numPr>
          <w:ilvl w:val="0"/>
          <w:numId w:val="16"/>
        </w:numPr>
        <w:rPr>
          <w:lang w:val="en-IN"/>
        </w:rPr>
      </w:pPr>
      <w:r w:rsidRPr="001765D7">
        <w:rPr>
          <w:lang w:val="en-IN"/>
        </w:rPr>
        <w:t>Point it to your local Tomcat installation directory.</w:t>
      </w:r>
    </w:p>
    <w:p w14:paraId="1D714E86" w14:textId="77777777" w:rsidR="001765D7" w:rsidRPr="001765D7" w:rsidRDefault="001765D7" w:rsidP="001765D7">
      <w:pPr>
        <w:numPr>
          <w:ilvl w:val="0"/>
          <w:numId w:val="16"/>
        </w:numPr>
        <w:rPr>
          <w:lang w:val="en-IN"/>
        </w:rPr>
      </w:pPr>
      <w:r w:rsidRPr="001765D7">
        <w:rPr>
          <w:lang w:val="en-IN"/>
        </w:rPr>
        <w:t xml:space="preserve">Right-click the newly created server and select </w:t>
      </w:r>
      <w:r w:rsidRPr="001765D7">
        <w:rPr>
          <w:b/>
          <w:bCs/>
          <w:lang w:val="en-IN"/>
        </w:rPr>
        <w:t>Add and Remove...</w:t>
      </w:r>
      <w:r w:rsidRPr="001765D7">
        <w:rPr>
          <w:lang w:val="en-IN"/>
        </w:rPr>
        <w:t>.</w:t>
      </w:r>
    </w:p>
    <w:p w14:paraId="1EDE2C65" w14:textId="77777777" w:rsidR="001765D7" w:rsidRPr="001765D7" w:rsidRDefault="001765D7" w:rsidP="001765D7">
      <w:pPr>
        <w:numPr>
          <w:ilvl w:val="0"/>
          <w:numId w:val="16"/>
        </w:numPr>
        <w:rPr>
          <w:lang w:val="en-IN"/>
        </w:rPr>
      </w:pPr>
      <w:r w:rsidRPr="001765D7">
        <w:rPr>
          <w:lang w:val="en-IN"/>
        </w:rPr>
        <w:t xml:space="preserve">Add the project to the </w:t>
      </w:r>
      <w:r w:rsidRPr="001765D7">
        <w:rPr>
          <w:b/>
          <w:bCs/>
          <w:lang w:val="en-IN"/>
        </w:rPr>
        <w:t>Configured</w:t>
      </w:r>
      <w:r w:rsidRPr="001765D7">
        <w:rPr>
          <w:lang w:val="en-IN"/>
        </w:rPr>
        <w:t xml:space="preserve"> list and click </w:t>
      </w:r>
      <w:r w:rsidRPr="001765D7">
        <w:rPr>
          <w:b/>
          <w:bCs/>
          <w:lang w:val="en-IN"/>
        </w:rPr>
        <w:t>Finish</w:t>
      </w:r>
      <w:r w:rsidRPr="001765D7">
        <w:rPr>
          <w:lang w:val="en-IN"/>
        </w:rPr>
        <w:t>.</w:t>
      </w:r>
    </w:p>
    <w:p w14:paraId="4C59DDA1" w14:textId="77777777" w:rsidR="001765D7" w:rsidRPr="001765D7" w:rsidRDefault="001765D7" w:rsidP="001765D7">
      <w:pPr>
        <w:rPr>
          <w:b/>
          <w:bCs/>
          <w:lang w:val="en-IN"/>
        </w:rPr>
      </w:pPr>
      <w:r w:rsidRPr="001765D7">
        <w:rPr>
          <w:b/>
          <w:bCs/>
          <w:lang w:val="en-IN"/>
        </w:rPr>
        <w:t>5. Running the Application</w:t>
      </w:r>
    </w:p>
    <w:p w14:paraId="2E985982" w14:textId="77777777" w:rsidR="001765D7" w:rsidRPr="001765D7" w:rsidRDefault="001765D7" w:rsidP="001765D7">
      <w:pPr>
        <w:numPr>
          <w:ilvl w:val="0"/>
          <w:numId w:val="17"/>
        </w:numPr>
        <w:rPr>
          <w:lang w:val="en-IN"/>
        </w:rPr>
      </w:pPr>
      <w:r w:rsidRPr="001765D7">
        <w:rPr>
          <w:lang w:val="en-IN"/>
        </w:rPr>
        <w:t>Right-click on the project in the Project Explorer.</w:t>
      </w:r>
    </w:p>
    <w:p w14:paraId="25AE98E9" w14:textId="77777777" w:rsidR="001765D7" w:rsidRPr="001765D7" w:rsidRDefault="001765D7" w:rsidP="001765D7">
      <w:pPr>
        <w:numPr>
          <w:ilvl w:val="0"/>
          <w:numId w:val="17"/>
        </w:numPr>
        <w:rPr>
          <w:lang w:val="en-IN"/>
        </w:rPr>
      </w:pPr>
      <w:r w:rsidRPr="001765D7">
        <w:rPr>
          <w:lang w:val="en-IN"/>
        </w:rPr>
        <w:t xml:space="preserve">Select </w:t>
      </w:r>
      <w:r w:rsidRPr="001765D7">
        <w:rPr>
          <w:b/>
          <w:bCs/>
          <w:lang w:val="en-IN"/>
        </w:rPr>
        <w:t>Run As &gt; Run on Server</w:t>
      </w:r>
      <w:r w:rsidRPr="001765D7">
        <w:rPr>
          <w:lang w:val="en-IN"/>
        </w:rPr>
        <w:t>.</w:t>
      </w:r>
    </w:p>
    <w:p w14:paraId="362CDD77" w14:textId="77777777" w:rsidR="001765D7" w:rsidRPr="001765D7" w:rsidRDefault="001765D7" w:rsidP="001765D7">
      <w:pPr>
        <w:numPr>
          <w:ilvl w:val="0"/>
          <w:numId w:val="17"/>
        </w:numPr>
        <w:rPr>
          <w:lang w:val="en-IN"/>
        </w:rPr>
      </w:pPr>
      <w:r w:rsidRPr="001765D7">
        <w:rPr>
          <w:lang w:val="en-IN"/>
        </w:rPr>
        <w:t>Choose your configured Tomcat server.</w:t>
      </w:r>
    </w:p>
    <w:p w14:paraId="7238E842" w14:textId="7AB228CA" w:rsidR="001765D7" w:rsidRPr="001765D7" w:rsidRDefault="001765D7" w:rsidP="001765D7">
      <w:pPr>
        <w:numPr>
          <w:ilvl w:val="0"/>
          <w:numId w:val="17"/>
        </w:numPr>
        <w:rPr>
          <w:lang w:val="en-IN"/>
        </w:rPr>
      </w:pPr>
      <w:r w:rsidRPr="001765D7">
        <w:rPr>
          <w:lang w:val="en-IN"/>
        </w:rPr>
        <w:lastRenderedPageBreak/>
        <w:t>The application should launch in your default browser at: http://localhost:8080/</w:t>
      </w:r>
      <w:r w:rsidR="00EC77E0">
        <w:rPr>
          <w:lang w:val="en-IN"/>
        </w:rPr>
        <w:t>void4</w:t>
      </w:r>
      <w:r w:rsidRPr="001765D7">
        <w:rPr>
          <w:lang w:val="en-IN"/>
        </w:rPr>
        <w:t>/</w:t>
      </w:r>
    </w:p>
    <w:p w14:paraId="64E7646E" w14:textId="77777777" w:rsidR="001765D7" w:rsidRPr="001765D7" w:rsidRDefault="001765D7" w:rsidP="001765D7">
      <w:pPr>
        <w:rPr>
          <w:lang w:val="en-IN"/>
        </w:rPr>
      </w:pPr>
    </w:p>
    <w:p w14:paraId="74DD128A" w14:textId="77777777" w:rsidR="004E6F5D" w:rsidRDefault="00000000">
      <w:pPr>
        <w:pStyle w:val="Heading2"/>
      </w:pPr>
      <w:r>
        <w:t>9. License</w:t>
      </w:r>
    </w:p>
    <w:p w14:paraId="601D2035" w14:textId="77777777" w:rsidR="004E6F5D" w:rsidRDefault="00000000">
      <w:r>
        <w:t>This project is developed for academic and hackathon purposes. Reuse is permitted for educational use.</w:t>
      </w:r>
    </w:p>
    <w:p w14:paraId="586976A1" w14:textId="77777777" w:rsidR="004E6F5D" w:rsidRDefault="00000000">
      <w:pPr>
        <w:pStyle w:val="Heading2"/>
      </w:pPr>
      <w:r>
        <w:t>Team Members</w:t>
      </w:r>
    </w:p>
    <w:p w14:paraId="60F8F579" w14:textId="052E1B73" w:rsidR="004E6F5D" w:rsidRDefault="00000000">
      <w:r>
        <w:t>1. Om Chaudhari – GitHub: https://github.com/placeholder</w:t>
      </w:r>
      <w:r>
        <w:br/>
        <w:t xml:space="preserve">2. Ayush Yadav – </w:t>
      </w:r>
      <w:r w:rsidR="00780DD9" w:rsidRPr="00345FBC">
        <w:rPr>
          <w:rFonts w:cstheme="minorHAnsi"/>
          <w:lang w:val="en-IN"/>
        </w:rPr>
        <w:t>linkedin.com/in/ayush-yadav-333b72294/</w:t>
      </w:r>
      <w:r>
        <w:br/>
        <w:t>3. Siddhi Bahutule – GitHub: https://github.com/placeholder</w:t>
      </w:r>
      <w:r>
        <w:br/>
        <w:t>4. Aisha Inamdar – GitHub: https://github.com/placeholder</w:t>
      </w:r>
    </w:p>
    <w:sectPr w:rsidR="004E6F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21082" w14:textId="77777777" w:rsidR="00C54253" w:rsidRDefault="00C54253" w:rsidP="001765D7">
      <w:pPr>
        <w:spacing w:after="0" w:line="240" w:lineRule="auto"/>
      </w:pPr>
      <w:r>
        <w:separator/>
      </w:r>
    </w:p>
  </w:endnote>
  <w:endnote w:type="continuationSeparator" w:id="0">
    <w:p w14:paraId="3543CFE2" w14:textId="77777777" w:rsidR="00C54253" w:rsidRDefault="00C54253" w:rsidP="00176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ABB88" w14:textId="77777777" w:rsidR="00C54253" w:rsidRDefault="00C54253" w:rsidP="001765D7">
      <w:pPr>
        <w:spacing w:after="0" w:line="240" w:lineRule="auto"/>
      </w:pPr>
      <w:r>
        <w:separator/>
      </w:r>
    </w:p>
  </w:footnote>
  <w:footnote w:type="continuationSeparator" w:id="0">
    <w:p w14:paraId="3D973D00" w14:textId="77777777" w:rsidR="00C54253" w:rsidRDefault="00C54253" w:rsidP="00176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BC6DB8"/>
    <w:multiLevelType w:val="multilevel"/>
    <w:tmpl w:val="080AB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E70E61"/>
    <w:multiLevelType w:val="multilevel"/>
    <w:tmpl w:val="C34E1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FF4A03"/>
    <w:multiLevelType w:val="multilevel"/>
    <w:tmpl w:val="5372A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185387"/>
    <w:multiLevelType w:val="multilevel"/>
    <w:tmpl w:val="4876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B1268"/>
    <w:multiLevelType w:val="multilevel"/>
    <w:tmpl w:val="B854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34DB6"/>
    <w:multiLevelType w:val="multilevel"/>
    <w:tmpl w:val="F72C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13202"/>
    <w:multiLevelType w:val="multilevel"/>
    <w:tmpl w:val="4D7CE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D6419A"/>
    <w:multiLevelType w:val="multilevel"/>
    <w:tmpl w:val="E1E6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4907558">
    <w:abstractNumId w:val="8"/>
  </w:num>
  <w:num w:numId="2" w16cid:durableId="577010759">
    <w:abstractNumId w:val="6"/>
  </w:num>
  <w:num w:numId="3" w16cid:durableId="378096085">
    <w:abstractNumId w:val="5"/>
  </w:num>
  <w:num w:numId="4" w16cid:durableId="460881060">
    <w:abstractNumId w:val="4"/>
  </w:num>
  <w:num w:numId="5" w16cid:durableId="1739472292">
    <w:abstractNumId w:val="7"/>
  </w:num>
  <w:num w:numId="6" w16cid:durableId="989594833">
    <w:abstractNumId w:val="3"/>
  </w:num>
  <w:num w:numId="7" w16cid:durableId="1625430403">
    <w:abstractNumId w:val="2"/>
  </w:num>
  <w:num w:numId="8" w16cid:durableId="1947424218">
    <w:abstractNumId w:val="1"/>
  </w:num>
  <w:num w:numId="9" w16cid:durableId="1911765360">
    <w:abstractNumId w:val="0"/>
  </w:num>
  <w:num w:numId="10" w16cid:durableId="534317931">
    <w:abstractNumId w:val="13"/>
  </w:num>
  <w:num w:numId="11" w16cid:durableId="444158123">
    <w:abstractNumId w:val="15"/>
  </w:num>
  <w:num w:numId="12" w16cid:durableId="554004841">
    <w:abstractNumId w:val="12"/>
  </w:num>
  <w:num w:numId="13" w16cid:durableId="1941209037">
    <w:abstractNumId w:val="14"/>
  </w:num>
  <w:num w:numId="14" w16cid:durableId="405807907">
    <w:abstractNumId w:val="11"/>
  </w:num>
  <w:num w:numId="15" w16cid:durableId="1561358678">
    <w:abstractNumId w:val="9"/>
  </w:num>
  <w:num w:numId="16" w16cid:durableId="2131824249">
    <w:abstractNumId w:val="10"/>
  </w:num>
  <w:num w:numId="17" w16cid:durableId="20116375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5D7"/>
    <w:rsid w:val="0029639D"/>
    <w:rsid w:val="00326F90"/>
    <w:rsid w:val="00496C4C"/>
    <w:rsid w:val="004E6F5D"/>
    <w:rsid w:val="004E6FA9"/>
    <w:rsid w:val="00780DD9"/>
    <w:rsid w:val="009511A0"/>
    <w:rsid w:val="00AA1D8D"/>
    <w:rsid w:val="00B47730"/>
    <w:rsid w:val="00C54253"/>
    <w:rsid w:val="00CB0664"/>
    <w:rsid w:val="00EC77E0"/>
    <w:rsid w:val="00EF16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CF41D"/>
  <w14:defaultImageDpi w14:val="300"/>
  <w15:docId w15:val="{933C7DE4-2139-41AA-BCB4-D8EDD02A8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0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82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2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269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7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1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9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8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835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Yadav</cp:lastModifiedBy>
  <cp:revision>2</cp:revision>
  <dcterms:created xsi:type="dcterms:W3CDTF">2026-01-21T08:20:00Z</dcterms:created>
  <dcterms:modified xsi:type="dcterms:W3CDTF">2026-01-21T08:20:00Z</dcterms:modified>
  <cp:category/>
</cp:coreProperties>
</file>